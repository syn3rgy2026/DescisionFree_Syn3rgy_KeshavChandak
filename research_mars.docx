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on Mars</w:t>
      </w:r>
    </w:p>
    <w:p>
      <w:r>
        <w:t>## Executive Summary</w:t>
      </w:r>
    </w:p>
    <w:p>
      <w:r>
        <w:t>Mars is a cold, desert world with a thin atmosphere and a complex geological history. Current research focuses on its past habitability, the presence of water, and the technical feasibility of human exploration and colonization.</w:t>
      </w:r>
    </w:p>
    <w:p>
      <w:r>
        <w:t>## Physical Characteristics and Geology</w:t>
      </w:r>
    </w:p>
    <w:p>
      <w:r>
        <w:t>- **General Nature:** A dusty, cold, desert world, the fourth planet from the Sun.</w:t>
      </w:r>
    </w:p>
    <w:p>
      <w:r>
        <w:t>- **Key Features:** Characterized by polar ice caps, extinct volcanoes, and vast canyons.</w:t>
      </w:r>
    </w:p>
    <w:p>
      <w:r>
        <w:t>- **Historical Context:** Evidence suggests that billions of years ago, Mars was more Earth-like, possessing a denser, warmer atmosphere and significant surface water including rivers and lakes.</w:t>
      </w:r>
    </w:p>
    <w:p>
      <w:r>
        <w:t>- **Source:** https://science.nasa.gov/mars/facts/, https://www.britannica.com/place/Mars-planet</w:t>
      </w:r>
    </w:p>
    <w:p>
      <w:r>
        <w:t>## Evidence of Water and Search for Life</w:t>
      </w:r>
    </w:p>
    <w:p>
      <w:r>
        <w:t>- **Water Findings:** Orbiters and rovers have identified ancient riverbeds, lake basins, and seasonal briny water flows (Recurring Slope Lineae). Polar ice caps consist of water ice and frozen CO2.</w:t>
      </w:r>
    </w:p>
    <w:p>
      <w:r>
        <w:t>- **Biosignatures:** The search for chemical fingerprints of past life is a central goal, particularly for the Perseverance rover.</w:t>
      </w:r>
    </w:p>
    <w:p>
      <w:r>
        <w:t>- **Atmospheric Clues:** Methane spikes have been detected, which could indicate biological or geological activity.</w:t>
      </w:r>
    </w:p>
    <w:p>
      <w:r>
        <w:t>- **Source:** https://mars.nasa.gov/, https://en.wikipedia.org/wiki/Mars</w:t>
      </w:r>
    </w:p>
    <w:p>
      <w:r>
        <w:t>## Current and Upcoming Missions</w:t>
      </w:r>
    </w:p>
    <w:p>
      <w:r>
        <w:t>- **Active Rovers:** The Perseverance Rover is currently exploring Jezero Crater to seek signs of ancient life and collect samples for the Mars Sample Return (MSR) mission.</w:t>
      </w:r>
    </w:p>
    <w:p>
      <w:r>
        <w:t>- **Aviation Milestones:** The Ingenuity Helicopter successfully demonstrated the first powered flight on another planet.</w:t>
      </w:r>
    </w:p>
    <w:p>
      <w:r>
        <w:t>- **Orbital Infrastructure:** Global data is provided by the Mars Reconnaissance Orbiter (MRO), MAVEN, and the UAE's Hope probe.</w:t>
      </w:r>
    </w:p>
    <w:p>
      <w:r>
        <w:t>- **International Effort:** Collaborative efforts involve NASA, ESA, ISRO, and CNSA.</w:t>
      </w:r>
    </w:p>
    <w:p>
      <w:r>
        <w:t>- **Source:** https://mars.nasa.gov/mars2020/, https://en.wikipedia.org/wiki/List_of_Mars_missions</w:t>
      </w:r>
    </w:p>
    <w:p>
      <w:r>
        <w:t>## Challenges and Plans for Human Colonization</w:t>
      </w:r>
    </w:p>
    <w:p>
      <w:r>
        <w:t>- **The Strategy:** NASA is utilizing a 'Moon to Mars' approach, using the Moon as a testbed for long-term habitation.</w:t>
      </w:r>
    </w:p>
    <w:p>
      <w:r>
        <w:t>- **Primary Obstacles:**</w:t>
      </w:r>
    </w:p>
    <w:p>
      <w:r>
        <w:t>- High radiation exposure during transit and on the surface.</w:t>
      </w:r>
    </w:p>
    <w:p>
      <w:r>
        <w:t>- Extremely low atmospheric pressure and lack of breathable oxygen.</w:t>
      </w:r>
    </w:p>
    <w:p>
      <w:r>
        <w:t>- Psychological strain of extreme isolation.</w:t>
      </w:r>
    </w:p>
    <w:p>
      <w:r>
        <w:t>- **Proposed Solutions:**</w:t>
      </w:r>
    </w:p>
    <w:p>
      <w:r>
        <w:t>- Development of underground habitats for radiation shielding.</w:t>
      </w:r>
    </w:p>
    <w:p>
      <w:r>
        <w:t>- In-Situ Resource Utilization (ISRU) to produce fuel and water from Martian materials.</w:t>
      </w:r>
    </w:p>
    <w:p>
      <w:r>
        <w:t>- Theoretical long-term goals like terraforming.</w:t>
      </w:r>
    </w:p>
    <w:p>
      <w:r>
        <w:t>- **Source:** https://www.nasa.gov/mars/, https://en.wikipedia.org/wiki/Colonization_of_Mars</w:t>
      </w:r>
    </w:p>
    <w:p>
      <w:r>
        <w:t>## Key Takeaways</w:t>
      </w:r>
    </w:p>
    <w:p>
      <w:r>
        <w:t>- Mars was once habitable and had liquid water on its surface.</w:t>
      </w:r>
    </w:p>
    <w:p>
      <w:r>
        <w:t>- Current missions are shifting from "following the water" to "seeking signs of ancient life."</w:t>
      </w:r>
    </w:p>
    <w:p>
      <w:r>
        <w:t>- Human colonization is theoretically possible but requires solving massive radiation and life-support challenges.</w:t>
      </w:r>
    </w:p>
    <w:p>
      <w:r>
        <w:t>- International cooperation is key to the future of Martian exploration.</w:t>
      </w:r>
    </w:p>
    <w:p>
      <w:r>
        <w:t>## Sources</w:t>
      </w:r>
    </w:p>
    <w:p>
      <w:r>
        <w:t>- NASA Science: https://science.nasa.gov/mars/facts/</w:t>
      </w:r>
    </w:p>
    <w:p>
      <w:r>
        <w:t>- Britannica: https://www.britannica.com/place/Mars-planet</w:t>
      </w:r>
    </w:p>
    <w:p>
      <w:r>
        <w:t>- NASA Mars: https://mars.nasa.gov/</w:t>
      </w:r>
    </w:p>
    <w:p>
      <w:r>
        <w:t>- Wikipedia Mars: https://en.wikipedia.org/wiki/Mars</w:t>
      </w:r>
    </w:p>
    <w:p>
      <w:r>
        <w:t>- NASA Mars 2020: https://mars.nasa.gov/mars2020/</w:t>
      </w:r>
    </w:p>
    <w:p>
      <w:r>
        <w:t>- Wikipedia Mars Missions: https://en.wikipedia.org/wiki/List_of_Mars_missions</w:t>
      </w:r>
    </w:p>
    <w:p>
      <w:r>
        <w:t>- NASA Gov: https://www.nasa.gov/mars/</w:t>
      </w:r>
    </w:p>
    <w:p>
      <w:r>
        <w:t>- Wikipedia Colonization: https://en.wikipedia.org/wiki/Colonization_of_Mars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